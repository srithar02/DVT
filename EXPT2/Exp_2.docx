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4"/>
          <w:u w:val="none"/>
        </w:rPr>
        <w:t>EX. NO: 2</w:t>
      </w:r>
    </w:p>
    <w:p>
      <w:pPr>
        <w:spacing w:after="240"/>
        <w:jc w:val="center"/>
      </w:pPr>
      <w:r>
        <w:rPr>
          <w:rFonts w:ascii="Times New Roman" w:hAnsi="Times New Roman"/>
          <w:b/>
          <w:sz w:val="24"/>
          <w:u w:val="none"/>
        </w:rPr>
        <w:t>EXPLORATORY DATA ANALYSIS (EDA) - DATA IMPORT AND EXPORT</w:t>
      </w:r>
    </w:p>
    <w:p>
      <w:pPr>
        <w:keepNext/>
        <w:spacing w:after="80"/>
      </w:pPr>
      <w:r>
        <w:rPr>
          <w:rFonts w:ascii="Times New Roman" w:hAnsi="Times New Roman"/>
          <w:b/>
          <w:sz w:val="24"/>
          <w:u w:val="single"/>
        </w:rPr>
        <w:t>AIM:</w:t>
      </w:r>
    </w:p>
    <w:p>
      <w:pPr>
        <w:spacing w:after="200"/>
        <w:jc w:val="both"/>
      </w:pPr>
      <w:r>
        <w:t>To import data into a Pandas DataFrame from different sources and formats, control the import using the available parameters, and export the data to CSV, Excel, JSON and other formats, verifying each exported file by reading it back.</w:t>
      </w:r>
    </w:p>
    <w:p>
      <w:pPr>
        <w:keepNext/>
        <w:spacing w:before="120" w:after="80"/>
      </w:pPr>
      <w:r>
        <w:rPr>
          <w:rFonts w:ascii="Times New Roman" w:hAnsi="Times New Roman"/>
          <w:b/>
          <w:sz w:val="24"/>
          <w:u w:val="single"/>
        </w:rPr>
        <w:t>ALGORITHM:</w:t>
      </w:r>
    </w:p>
    <w:p>
      <w:pPr>
        <w:pStyle w:val="ListNumber"/>
        <w:spacing w:after="40"/>
      </w:pPr>
      <w:r>
        <w:t>Import the Pandas library and the required supporting modules.</w:t>
      </w:r>
    </w:p>
    <w:p>
      <w:pPr>
        <w:pStyle w:val="ListNumber"/>
        <w:spacing w:after="40"/>
      </w:pPr>
      <w:r>
        <w:t>Import the dataset from the CSV file using the read_csv function.</w:t>
      </w:r>
    </w:p>
    <w:p>
      <w:pPr>
        <w:pStyle w:val="ListNumber"/>
        <w:spacing w:after="40"/>
      </w:pPr>
      <w:r>
        <w:t>Display the shape, column names and first few records of the imported data.</w:t>
      </w:r>
    </w:p>
    <w:p>
      <w:pPr>
        <w:pStyle w:val="ListNumber"/>
        <w:spacing w:after="40"/>
      </w:pPr>
      <w:r>
        <w:t>Import only the required columns using the usecols parameter.</w:t>
      </w:r>
    </w:p>
    <w:p>
      <w:pPr>
        <w:pStyle w:val="ListNumber"/>
        <w:spacing w:after="40"/>
      </w:pPr>
      <w:r>
        <w:t>Import a limited number of rows using the nrows parameter.</w:t>
      </w:r>
    </w:p>
    <w:p>
      <w:pPr>
        <w:pStyle w:val="ListNumber"/>
        <w:spacing w:after="40"/>
      </w:pPr>
      <w:r>
        <w:t>Import the file in chunks using the chunksize parameter and process each chunk.</w:t>
      </w:r>
    </w:p>
    <w:p>
      <w:pPr>
        <w:pStyle w:val="ListNumber"/>
        <w:spacing w:after="40"/>
      </w:pPr>
      <w:r>
        <w:t>Create a smaller working subset of the data for the export operations.</w:t>
      </w:r>
    </w:p>
    <w:p>
      <w:pPr>
        <w:pStyle w:val="ListNumber"/>
        <w:spacing w:after="40"/>
      </w:pPr>
      <w:r>
        <w:t>Export the subset to a CSV file using the to_csv function.</w:t>
      </w:r>
    </w:p>
    <w:p>
      <w:pPr>
        <w:pStyle w:val="ListNumber"/>
        <w:spacing w:after="40"/>
      </w:pPr>
      <w:r>
        <w:t>Export the subset to an Excel file using the to_excel function.</w:t>
      </w:r>
    </w:p>
    <w:p>
      <w:pPr>
        <w:pStyle w:val="ListNumber"/>
        <w:spacing w:after="40"/>
      </w:pPr>
      <w:r>
        <w:t>Export the subset to a JSON file using the to_json function.</w:t>
      </w:r>
    </w:p>
    <w:p>
      <w:pPr>
        <w:pStyle w:val="ListNumber"/>
        <w:spacing w:after="40"/>
      </w:pPr>
      <w:r>
        <w:t>Export the subset to a pickle file using the to_pickle function.</w:t>
      </w:r>
    </w:p>
    <w:p>
      <w:pPr>
        <w:pStyle w:val="ListNumber"/>
        <w:spacing w:after="40"/>
      </w:pPr>
      <w:r>
        <w:t>Read each of the exported files back into a DataFrame to verify the export.</w:t>
      </w:r>
    </w:p>
    <w:p>
      <w:pPr>
        <w:pStyle w:val="ListNumber"/>
        <w:spacing w:after="40"/>
      </w:pPr>
      <w:r>
        <w:t>List the created files with their sizes and observe the result.</w:t>
      </w:r>
    </w:p>
    <w:p>
      <w:pPr>
        <w:keepNext/>
        <w:spacing w:before="200" w:after="120"/>
      </w:pPr>
      <w:r>
        <w:rPr>
          <w:rFonts w:ascii="Times New Roman" w:hAnsi="Times New Roman"/>
          <w:b/>
          <w:sz w:val="24"/>
          <w:u w:val="single"/>
        </w:rPr>
        <w:t>PROGRAM:</w:t>
      </w:r>
    </w:p>
    <w:p>
      <w:pPr>
        <w:keepNext/>
        <w:spacing w:before="120" w:after="80"/>
      </w:pPr>
      <w:r>
        <w:rPr>
          <w:rFonts w:ascii="Times New Roman" w:hAnsi="Times New Roman"/>
          <w:b/>
          <w:sz w:val="22"/>
          <w:u w:val="none"/>
        </w:rPr>
        <w:t>Step 1: Importing the complete dataset from the CSV file</w:t>
      </w:r>
    </w:p>
    <w:p>
      <w:pPr>
        <w:keepLines/>
        <w:spacing w:after="200"/>
        <w:jc w:val="left"/>
      </w:pPr>
      <w:r>
        <w:drawing>
          <wp:inline xmlns:a="http://schemas.openxmlformats.org/drawingml/2006/main" xmlns:pic="http://schemas.openxmlformats.org/drawingml/2006/picture">
            <wp:extent cx="5760720" cy="2282131"/>
            <wp:docPr id="1" name="Picture 1"/>
            <wp:cNvGraphicFramePr>
              <a:graphicFrameLocks noChangeAspect="1"/>
            </wp:cNvGraphicFramePr>
            <a:graphic>
              <a:graphicData uri="http://schemas.openxmlformats.org/drawingml/2006/picture">
                <pic:pic>
                  <pic:nvPicPr>
                    <pic:cNvPr id="0" name="cell01.png"/>
                    <pic:cNvPicPr/>
                  </pic:nvPicPr>
                  <pic:blipFill>
                    <a:blip r:embed="rId9"/>
                    <a:stretch>
                      <a:fillRect/>
                    </a:stretch>
                  </pic:blipFill>
                  <pic:spPr>
                    <a:xfrm>
                      <a:off x="0" y="0"/>
                      <a:ext cx="5760720" cy="2282131"/>
                    </a:xfrm>
                    <a:prstGeom prst="rect"/>
                  </pic:spPr>
                </pic:pic>
              </a:graphicData>
            </a:graphic>
          </wp:inline>
        </w:drawing>
      </w:r>
    </w:p>
    <w:p>
      <w:pPr>
        <w:keepNext/>
        <w:spacing w:before="120" w:after="80"/>
      </w:pPr>
      <w:r>
        <w:rPr>
          <w:rFonts w:ascii="Times New Roman" w:hAnsi="Times New Roman"/>
          <w:b/>
          <w:sz w:val="22"/>
          <w:u w:val="none"/>
        </w:rPr>
        <w:t>Step 2: Inspecting the imported data and its memory usage</w:t>
      </w:r>
    </w:p>
    <w:p>
      <w:pPr>
        <w:keepLines/>
        <w:spacing w:after="200"/>
        <w:jc w:val="left"/>
      </w:pPr>
      <w:r>
        <w:drawing>
          <wp:inline xmlns:a="http://schemas.openxmlformats.org/drawingml/2006/main" xmlns:pic="http://schemas.openxmlformats.org/drawingml/2006/picture">
            <wp:extent cx="5760720" cy="2149192"/>
            <wp:docPr id="2" name="Picture 2"/>
            <wp:cNvGraphicFramePr>
              <a:graphicFrameLocks noChangeAspect="1"/>
            </wp:cNvGraphicFramePr>
            <a:graphic>
              <a:graphicData uri="http://schemas.openxmlformats.org/drawingml/2006/picture">
                <pic:pic>
                  <pic:nvPicPr>
                    <pic:cNvPr id="0" name="cell02.png"/>
                    <pic:cNvPicPr/>
                  </pic:nvPicPr>
                  <pic:blipFill>
                    <a:blip r:embed="rId10"/>
                    <a:stretch>
                      <a:fillRect/>
                    </a:stretch>
                  </pic:blipFill>
                  <pic:spPr>
                    <a:xfrm>
                      <a:off x="0" y="0"/>
                      <a:ext cx="5760720" cy="2149192"/>
                    </a:xfrm>
                    <a:prstGeom prst="rect"/>
                  </pic:spPr>
                </pic:pic>
              </a:graphicData>
            </a:graphic>
          </wp:inline>
        </w:drawing>
      </w:r>
    </w:p>
    <w:p>
      <w:pPr>
        <w:keepNext/>
        <w:spacing w:before="120" w:after="80"/>
      </w:pPr>
      <w:r>
        <w:rPr>
          <w:rFonts w:ascii="Times New Roman" w:hAnsi="Times New Roman"/>
          <w:b/>
          <w:sz w:val="22"/>
          <w:u w:val="none"/>
        </w:rPr>
        <w:t>Step 3: Importing only the required columns using the usecols parameter</w:t>
      </w:r>
    </w:p>
    <w:p>
      <w:pPr>
        <w:keepLines/>
        <w:spacing w:after="200"/>
        <w:jc w:val="left"/>
      </w:pPr>
      <w:r>
        <w:drawing>
          <wp:inline xmlns:a="http://schemas.openxmlformats.org/drawingml/2006/main" xmlns:pic="http://schemas.openxmlformats.org/drawingml/2006/picture">
            <wp:extent cx="5760720" cy="2282131"/>
            <wp:docPr id="3" name="Picture 3"/>
            <wp:cNvGraphicFramePr>
              <a:graphicFrameLocks noChangeAspect="1"/>
            </wp:cNvGraphicFramePr>
            <a:graphic>
              <a:graphicData uri="http://schemas.openxmlformats.org/drawingml/2006/picture">
                <pic:pic>
                  <pic:nvPicPr>
                    <pic:cNvPr id="0" name="cell03.png"/>
                    <pic:cNvPicPr/>
                  </pic:nvPicPr>
                  <pic:blipFill>
                    <a:blip r:embed="rId11"/>
                    <a:stretch>
                      <a:fillRect/>
                    </a:stretch>
                  </pic:blipFill>
                  <pic:spPr>
                    <a:xfrm>
                      <a:off x="0" y="0"/>
                      <a:ext cx="5760720" cy="2282131"/>
                    </a:xfrm>
                    <a:prstGeom prst="rect"/>
                  </pic:spPr>
                </pic:pic>
              </a:graphicData>
            </a:graphic>
          </wp:inline>
        </w:drawing>
      </w:r>
    </w:p>
    <w:p>
      <w:pPr>
        <w:keepNext/>
        <w:spacing w:before="120" w:after="80"/>
      </w:pPr>
      <w:r>
        <w:rPr>
          <w:rFonts w:ascii="Times New Roman" w:hAnsi="Times New Roman"/>
          <w:b/>
          <w:sz w:val="22"/>
          <w:u w:val="none"/>
        </w:rPr>
        <w:t>Step 4: Importing a limited number of rows using the nrows parameter</w:t>
      </w:r>
    </w:p>
    <w:p>
      <w:pPr>
        <w:keepLines/>
        <w:spacing w:after="200"/>
        <w:jc w:val="left"/>
      </w:pPr>
      <w:r>
        <w:drawing>
          <wp:inline xmlns:a="http://schemas.openxmlformats.org/drawingml/2006/main" xmlns:pic="http://schemas.openxmlformats.org/drawingml/2006/picture">
            <wp:extent cx="5760720" cy="2695722"/>
            <wp:docPr id="4" name="Picture 4"/>
            <wp:cNvGraphicFramePr>
              <a:graphicFrameLocks noChangeAspect="1"/>
            </wp:cNvGraphicFramePr>
            <a:graphic>
              <a:graphicData uri="http://schemas.openxmlformats.org/drawingml/2006/picture">
                <pic:pic>
                  <pic:nvPicPr>
                    <pic:cNvPr id="0" name="cell04.png"/>
                    <pic:cNvPicPr/>
                  </pic:nvPicPr>
                  <pic:blipFill>
                    <a:blip r:embed="rId12"/>
                    <a:stretch>
                      <a:fillRect/>
                    </a:stretch>
                  </pic:blipFill>
                  <pic:spPr>
                    <a:xfrm>
                      <a:off x="0" y="0"/>
                      <a:ext cx="5760720" cy="2695722"/>
                    </a:xfrm>
                    <a:prstGeom prst="rect"/>
                  </pic:spPr>
                </pic:pic>
              </a:graphicData>
            </a:graphic>
          </wp:inline>
        </w:drawing>
      </w:r>
    </w:p>
    <w:p>
      <w:pPr>
        <w:keepNext/>
        <w:spacing w:before="120" w:after="80"/>
      </w:pPr>
      <w:r>
        <w:rPr>
          <w:rFonts w:ascii="Times New Roman" w:hAnsi="Times New Roman"/>
          <w:b/>
          <w:sz w:val="22"/>
          <w:u w:val="none"/>
        </w:rPr>
        <w:t>Step 5: Importing the file in chunks using the chunksize parameter</w:t>
      </w:r>
    </w:p>
    <w:p>
      <w:pPr>
        <w:keepLines/>
        <w:spacing w:after="200"/>
        <w:jc w:val="left"/>
      </w:pPr>
      <w:r>
        <w:drawing>
          <wp:inline xmlns:a="http://schemas.openxmlformats.org/drawingml/2006/main" xmlns:pic="http://schemas.openxmlformats.org/drawingml/2006/picture">
            <wp:extent cx="5760720" cy="2282131"/>
            <wp:docPr id="5" name="Picture 5"/>
            <wp:cNvGraphicFramePr>
              <a:graphicFrameLocks noChangeAspect="1"/>
            </wp:cNvGraphicFramePr>
            <a:graphic>
              <a:graphicData uri="http://schemas.openxmlformats.org/drawingml/2006/picture">
                <pic:pic>
                  <pic:nvPicPr>
                    <pic:cNvPr id="0" name="cell05.png"/>
                    <pic:cNvPicPr/>
                  </pic:nvPicPr>
                  <pic:blipFill>
                    <a:blip r:embed="rId13"/>
                    <a:stretch>
                      <a:fillRect/>
                    </a:stretch>
                  </pic:blipFill>
                  <pic:spPr>
                    <a:xfrm>
                      <a:off x="0" y="0"/>
                      <a:ext cx="5760720" cy="2282131"/>
                    </a:xfrm>
                    <a:prstGeom prst="rect"/>
                  </pic:spPr>
                </pic:pic>
              </a:graphicData>
            </a:graphic>
          </wp:inline>
        </w:drawing>
      </w:r>
    </w:p>
    <w:p>
      <w:pPr>
        <w:keepNext/>
        <w:spacing w:before="120" w:after="80"/>
      </w:pPr>
      <w:r>
        <w:rPr>
          <w:rFonts w:ascii="Times New Roman" w:hAnsi="Times New Roman"/>
          <w:b/>
          <w:sz w:val="22"/>
          <w:u w:val="none"/>
        </w:rPr>
        <w:t>Step 6: Creating a working subset of the data for the export operations</w:t>
      </w:r>
    </w:p>
    <w:p>
      <w:pPr>
        <w:keepLines/>
        <w:spacing w:after="200"/>
        <w:jc w:val="left"/>
      </w:pPr>
      <w:r>
        <w:drawing>
          <wp:inline xmlns:a="http://schemas.openxmlformats.org/drawingml/2006/main" xmlns:pic="http://schemas.openxmlformats.org/drawingml/2006/picture">
            <wp:extent cx="5760720" cy="2282131"/>
            <wp:docPr id="6" name="Picture 6"/>
            <wp:cNvGraphicFramePr>
              <a:graphicFrameLocks noChangeAspect="1"/>
            </wp:cNvGraphicFramePr>
            <a:graphic>
              <a:graphicData uri="http://schemas.openxmlformats.org/drawingml/2006/picture">
                <pic:pic>
                  <pic:nvPicPr>
                    <pic:cNvPr id="0" name="cell06.png"/>
                    <pic:cNvPicPr/>
                  </pic:nvPicPr>
                  <pic:blipFill>
                    <a:blip r:embed="rId14"/>
                    <a:stretch>
                      <a:fillRect/>
                    </a:stretch>
                  </pic:blipFill>
                  <pic:spPr>
                    <a:xfrm>
                      <a:off x="0" y="0"/>
                      <a:ext cx="5760720" cy="2282131"/>
                    </a:xfrm>
                    <a:prstGeom prst="rect"/>
                  </pic:spPr>
                </pic:pic>
              </a:graphicData>
            </a:graphic>
          </wp:inline>
        </w:drawing>
      </w:r>
    </w:p>
    <w:p>
      <w:pPr>
        <w:keepNext/>
        <w:spacing w:before="120" w:after="80"/>
      </w:pPr>
      <w:r>
        <w:rPr>
          <w:rFonts w:ascii="Times New Roman" w:hAnsi="Times New Roman"/>
          <w:b/>
          <w:sz w:val="22"/>
          <w:u w:val="none"/>
        </w:rPr>
        <w:t>Step 7: Exporting the data to CSV, Excel, JSON and pickle formats</w:t>
      </w:r>
    </w:p>
    <w:p>
      <w:pPr>
        <w:keepLines/>
        <w:spacing w:after="200"/>
        <w:jc w:val="left"/>
      </w:pPr>
      <w:r>
        <w:drawing>
          <wp:inline xmlns:a="http://schemas.openxmlformats.org/drawingml/2006/main" xmlns:pic="http://schemas.openxmlformats.org/drawingml/2006/picture">
            <wp:extent cx="5760720" cy="3404733"/>
            <wp:docPr id="7" name="Picture 7"/>
            <wp:cNvGraphicFramePr>
              <a:graphicFrameLocks noChangeAspect="1"/>
            </wp:cNvGraphicFramePr>
            <a:graphic>
              <a:graphicData uri="http://schemas.openxmlformats.org/drawingml/2006/picture">
                <pic:pic>
                  <pic:nvPicPr>
                    <pic:cNvPr id="0" name="cell07.png"/>
                    <pic:cNvPicPr/>
                  </pic:nvPicPr>
                  <pic:blipFill>
                    <a:blip r:embed="rId15"/>
                    <a:stretch>
                      <a:fillRect/>
                    </a:stretch>
                  </pic:blipFill>
                  <pic:spPr>
                    <a:xfrm>
                      <a:off x="0" y="0"/>
                      <a:ext cx="5760720" cy="3404733"/>
                    </a:xfrm>
                    <a:prstGeom prst="rect"/>
                  </pic:spPr>
                </pic:pic>
              </a:graphicData>
            </a:graphic>
          </wp:inline>
        </w:drawing>
      </w:r>
    </w:p>
    <w:p>
      <w:pPr>
        <w:keepNext/>
        <w:spacing w:before="120" w:after="80"/>
      </w:pPr>
      <w:r>
        <w:rPr>
          <w:rFonts w:ascii="Times New Roman" w:hAnsi="Times New Roman"/>
          <w:b/>
          <w:sz w:val="22"/>
          <w:u w:val="none"/>
        </w:rPr>
        <w:t>Step 8: Reading the exported files back to verify the export</w:t>
      </w:r>
    </w:p>
    <w:p>
      <w:pPr>
        <w:keepLines/>
        <w:spacing w:after="200"/>
        <w:jc w:val="left"/>
      </w:pPr>
      <w:r>
        <w:drawing>
          <wp:inline xmlns:a="http://schemas.openxmlformats.org/drawingml/2006/main" xmlns:pic="http://schemas.openxmlformats.org/drawingml/2006/picture">
            <wp:extent cx="5760720" cy="3101926"/>
            <wp:docPr id="8" name="Picture 8"/>
            <wp:cNvGraphicFramePr>
              <a:graphicFrameLocks noChangeAspect="1"/>
            </wp:cNvGraphicFramePr>
            <a:graphic>
              <a:graphicData uri="http://schemas.openxmlformats.org/drawingml/2006/picture">
                <pic:pic>
                  <pic:nvPicPr>
                    <pic:cNvPr id="0" name="cell08.png"/>
                    <pic:cNvPicPr/>
                  </pic:nvPicPr>
                  <pic:blipFill>
                    <a:blip r:embed="rId16"/>
                    <a:stretch>
                      <a:fillRect/>
                    </a:stretch>
                  </pic:blipFill>
                  <pic:spPr>
                    <a:xfrm>
                      <a:off x="0" y="0"/>
                      <a:ext cx="5760720" cy="3101926"/>
                    </a:xfrm>
                    <a:prstGeom prst="rect"/>
                  </pic:spPr>
                </pic:pic>
              </a:graphicData>
            </a:graphic>
          </wp:inline>
        </w:drawing>
      </w:r>
    </w:p>
    <w:p>
      <w:pPr>
        <w:keepNext/>
        <w:spacing w:before="120" w:after="80"/>
      </w:pPr>
      <w:r>
        <w:rPr>
          <w:rFonts w:ascii="Times New Roman" w:hAnsi="Times New Roman"/>
          <w:b/>
          <w:sz w:val="22"/>
          <w:u w:val="none"/>
        </w:rPr>
        <w:t>Step 9: Listing the exported files with their sizes</w:t>
      </w:r>
    </w:p>
    <w:p>
      <w:pPr>
        <w:keepLines/>
        <w:spacing w:after="200"/>
        <w:jc w:val="left"/>
      </w:pPr>
      <w:r>
        <w:drawing>
          <wp:inline xmlns:a="http://schemas.openxmlformats.org/drawingml/2006/main" xmlns:pic="http://schemas.openxmlformats.org/drawingml/2006/picture">
            <wp:extent cx="5760720" cy="2695722"/>
            <wp:docPr id="9" name="Picture 9"/>
            <wp:cNvGraphicFramePr>
              <a:graphicFrameLocks noChangeAspect="1"/>
            </wp:cNvGraphicFramePr>
            <a:graphic>
              <a:graphicData uri="http://schemas.openxmlformats.org/drawingml/2006/picture">
                <pic:pic>
                  <pic:nvPicPr>
                    <pic:cNvPr id="0" name="cell09.png"/>
                    <pic:cNvPicPr/>
                  </pic:nvPicPr>
                  <pic:blipFill>
                    <a:blip r:embed="rId17"/>
                    <a:stretch>
                      <a:fillRect/>
                    </a:stretch>
                  </pic:blipFill>
                  <pic:spPr>
                    <a:xfrm>
                      <a:off x="0" y="0"/>
                      <a:ext cx="5760720" cy="2695722"/>
                    </a:xfrm>
                    <a:prstGeom prst="rect"/>
                  </pic:spPr>
                </pic:pic>
              </a:graphicData>
            </a:graphic>
          </wp:inline>
        </w:drawing>
      </w:r>
    </w:p>
    <w:p>
      <w:pPr>
        <w:keepNext/>
        <w:spacing w:before="200" w:after="80"/>
      </w:pPr>
      <w:r>
        <w:rPr>
          <w:rFonts w:ascii="Times New Roman" w:hAnsi="Times New Roman"/>
          <w:b/>
          <w:sz w:val="24"/>
          <w:u w:val="single"/>
        </w:rPr>
        <w:t>RESULT:</w:t>
      </w:r>
    </w:p>
    <w:p>
      <w:pPr>
        <w:jc w:val="both"/>
      </w:pPr>
      <w:r>
        <w:t>Thus the data was imported into a Pandas DataFrame from the CSV file using the different import parameters, exported to the CSV, Excel, JSON and pickle formats, and every exported file was read back and verified successfully.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