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AIM:</w:t>
      </w:r>
    </w:p>
    <w:p>
      <w:pPr>
        <w:jc w:val="both"/>
      </w:pPr>
      <w:r>
        <w:t>To create advanced visualisations of the anime dataset using stacked and grouped bar charts, area charts, heat maps, twin axis plots and annotated figures, and to customise the appearance of the plots using styles, colour maps, legends and text annotations.</w:t>
      </w:r>
    </w:p>
    <w:p/>
    <w:p>
      <w:r>
        <w:t>ALGORITHM:</w:t>
      </w:r>
    </w:p>
    <w:p>
      <w:pPr>
        <w:pStyle w:val="ListNumber"/>
        <w:spacing w:after="40"/>
      </w:pPr>
      <w:r>
        <w:t>Import the required libraries and apply a Matplotlib style sheet.</w:t>
      </w:r>
    </w:p>
    <w:p>
      <w:pPr>
        <w:pStyle w:val="ListNumber"/>
        <w:spacing w:after="40"/>
      </w:pPr>
      <w:r>
        <w:t>Load the dataset and derive the year, decade and genre columns required for the plots.</w:t>
      </w:r>
    </w:p>
    <w:p>
      <w:pPr>
        <w:pStyle w:val="ListNumber"/>
        <w:spacing w:after="40"/>
      </w:pPr>
      <w:r>
        <w:t>Construct a stacked bar chart showing the composition of the types across the decades.</w:t>
      </w:r>
    </w:p>
    <w:p>
      <w:pPr>
        <w:pStyle w:val="ListNumber"/>
        <w:spacing w:after="40"/>
      </w:pPr>
      <w:r>
        <w:t>Construct a grouped bar chart comparing the average score of the types across the decades.</w:t>
      </w:r>
    </w:p>
    <w:p>
      <w:pPr>
        <w:pStyle w:val="ListNumber"/>
        <w:spacing w:after="40"/>
      </w:pPr>
      <w:r>
        <w:t>Draw a stacked area chart showing the growth of each content type over the years.</w:t>
      </w:r>
    </w:p>
    <w:p>
      <w:pPr>
        <w:pStyle w:val="ListNumber"/>
        <w:spacing w:after="40"/>
      </w:pPr>
      <w:r>
        <w:t>Draw a heat map of the average score across the decade and the type using imshow.</w:t>
      </w:r>
    </w:p>
    <w:p>
      <w:pPr>
        <w:pStyle w:val="ListNumber"/>
        <w:spacing w:after="40"/>
      </w:pPr>
      <w:r>
        <w:t>Draw a twin axis plot showing the count of titles and the average score on the same figure.</w:t>
      </w:r>
    </w:p>
    <w:p>
      <w:pPr>
        <w:pStyle w:val="ListNumber"/>
        <w:spacing w:after="40"/>
      </w:pPr>
      <w:r>
        <w:t>Draw a horizontal bar chart of the average score by genre with a colour map applied.</w:t>
      </w:r>
    </w:p>
    <w:p>
      <w:pPr>
        <w:pStyle w:val="ListNumber"/>
        <w:spacing w:after="40"/>
      </w:pPr>
      <w:r>
        <w:t>Annotate a plot with arrows and text to highlight the important observations.</w:t>
      </w:r>
    </w:p>
    <w:p>
      <w:pPr>
        <w:pStyle w:val="ListNumber"/>
        <w:spacing w:after="40"/>
      </w:pPr>
      <w:r>
        <w:t>Apply the customisation options - titles, labels, legends, limits, ticks and grid.</w:t>
      </w:r>
    </w:p>
    <w:p>
      <w:pPr>
        <w:pStyle w:val="ListNumber"/>
        <w:spacing w:after="40"/>
      </w:pPr>
      <w:r>
        <w:t>Save the customised figure at a high resolution and observe the result.</w:t>
      </w:r>
    </w:p>
    <w:p/>
    <w:p>
      <w:r>
        <w:t>PROGRAM:</w:t>
      </w:r>
    </w:p>
    <w:p>
      <w:pPr>
        <w:spacing w:after="200"/>
        <w:jc w:val="left"/>
      </w:pPr>
      <w:r>
        <w:drawing>
          <wp:inline xmlns:a="http://schemas.openxmlformats.org/drawingml/2006/main" xmlns:pic="http://schemas.openxmlformats.org/drawingml/2006/picture">
            <wp:extent cx="5760720" cy="3508131"/>
            <wp:docPr id="1" name="Picture 1"/>
            <wp:cNvGraphicFramePr>
              <a:graphicFrameLocks noChangeAspect="1"/>
            </wp:cNvGraphicFramePr>
            <a:graphic>
              <a:graphicData uri="http://schemas.openxmlformats.org/drawingml/2006/picture">
                <pic:pic>
                  <pic:nvPicPr>
                    <pic:cNvPr id="0" name="cell01.png"/>
                    <pic:cNvPicPr/>
                  </pic:nvPicPr>
                  <pic:blipFill>
                    <a:blip r:embed="rId9"/>
                    <a:stretch>
                      <a:fillRect/>
                    </a:stretch>
                  </pic:blipFill>
                  <pic:spPr>
                    <a:xfrm>
                      <a:off x="0" y="0"/>
                      <a:ext cx="5760720" cy="3508131"/>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3345649"/>
            <wp:docPr id="2" name="Picture 2"/>
            <wp:cNvGraphicFramePr>
              <a:graphicFrameLocks noChangeAspect="1"/>
            </wp:cNvGraphicFramePr>
            <a:graphic>
              <a:graphicData uri="http://schemas.openxmlformats.org/drawingml/2006/picture">
                <pic:pic>
                  <pic:nvPicPr>
                    <pic:cNvPr id="0" name="cell02a.png"/>
                    <pic:cNvPicPr/>
                  </pic:nvPicPr>
                  <pic:blipFill>
                    <a:blip r:embed="rId10"/>
                    <a:stretch>
                      <a:fillRect/>
                    </a:stretch>
                  </pic:blipFill>
                  <pic:spPr>
                    <a:xfrm>
                      <a:off x="0" y="0"/>
                      <a:ext cx="5760720" cy="3345649"/>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3323492"/>
            <wp:docPr id="3" name="Picture 3"/>
            <wp:cNvGraphicFramePr>
              <a:graphicFrameLocks noChangeAspect="1"/>
            </wp:cNvGraphicFramePr>
            <a:graphic>
              <a:graphicData uri="http://schemas.openxmlformats.org/drawingml/2006/picture">
                <pic:pic>
                  <pic:nvPicPr>
                    <pic:cNvPr id="0" name="cell02b.png"/>
                    <pic:cNvPicPr/>
                  </pic:nvPicPr>
                  <pic:blipFill>
                    <a:blip r:embed="rId11"/>
                    <a:stretch>
                      <a:fillRect/>
                    </a:stretch>
                  </pic:blipFill>
                  <pic:spPr>
                    <a:xfrm>
                      <a:off x="0" y="0"/>
                      <a:ext cx="5760720" cy="3323492"/>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3079770"/>
            <wp:docPr id="4" name="Picture 4"/>
            <wp:cNvGraphicFramePr>
              <a:graphicFrameLocks noChangeAspect="1"/>
            </wp:cNvGraphicFramePr>
            <a:graphic>
              <a:graphicData uri="http://schemas.openxmlformats.org/drawingml/2006/picture">
                <pic:pic>
                  <pic:nvPicPr>
                    <pic:cNvPr id="0" name="cell03a.png"/>
                    <pic:cNvPicPr/>
                  </pic:nvPicPr>
                  <pic:blipFill>
                    <a:blip r:embed="rId12"/>
                    <a:stretch>
                      <a:fillRect/>
                    </a:stretch>
                  </pic:blipFill>
                  <pic:spPr>
                    <a:xfrm>
                      <a:off x="0" y="0"/>
                      <a:ext cx="5760720" cy="3079770"/>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3316107"/>
            <wp:docPr id="5" name="Picture 5"/>
            <wp:cNvGraphicFramePr>
              <a:graphicFrameLocks noChangeAspect="1"/>
            </wp:cNvGraphicFramePr>
            <a:graphic>
              <a:graphicData uri="http://schemas.openxmlformats.org/drawingml/2006/picture">
                <pic:pic>
                  <pic:nvPicPr>
                    <pic:cNvPr id="0" name="cell03b.png"/>
                    <pic:cNvPicPr/>
                  </pic:nvPicPr>
                  <pic:blipFill>
                    <a:blip r:embed="rId13"/>
                    <a:stretch>
                      <a:fillRect/>
                    </a:stretch>
                  </pic:blipFill>
                  <pic:spPr>
                    <a:xfrm>
                      <a:off x="0" y="0"/>
                      <a:ext cx="5760720" cy="3316107"/>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5982286"/>
            <wp:docPr id="6" name="Picture 6"/>
            <wp:cNvGraphicFramePr>
              <a:graphicFrameLocks noChangeAspect="1"/>
            </wp:cNvGraphicFramePr>
            <a:graphic>
              <a:graphicData uri="http://schemas.openxmlformats.org/drawingml/2006/picture">
                <pic:pic>
                  <pic:nvPicPr>
                    <pic:cNvPr id="0" name="cell04.png"/>
                    <pic:cNvPicPr/>
                  </pic:nvPicPr>
                  <pic:blipFill>
                    <a:blip r:embed="rId14"/>
                    <a:stretch>
                      <a:fillRect/>
                    </a:stretch>
                  </pic:blipFill>
                  <pic:spPr>
                    <a:xfrm>
                      <a:off x="0" y="0"/>
                      <a:ext cx="5760720" cy="5982286"/>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6270322"/>
            <wp:docPr id="7" name="Picture 7"/>
            <wp:cNvGraphicFramePr>
              <a:graphicFrameLocks noChangeAspect="1"/>
            </wp:cNvGraphicFramePr>
            <a:graphic>
              <a:graphicData uri="http://schemas.openxmlformats.org/drawingml/2006/picture">
                <pic:pic>
                  <pic:nvPicPr>
                    <pic:cNvPr id="0" name="cell05.png"/>
                    <pic:cNvPicPr/>
                  </pic:nvPicPr>
                  <pic:blipFill>
                    <a:blip r:embed="rId15"/>
                    <a:stretch>
                      <a:fillRect/>
                    </a:stretch>
                  </pic:blipFill>
                  <pic:spPr>
                    <a:xfrm>
                      <a:off x="0" y="0"/>
                      <a:ext cx="5760720" cy="6270322"/>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3353034"/>
            <wp:docPr id="8" name="Picture 8"/>
            <wp:cNvGraphicFramePr>
              <a:graphicFrameLocks noChangeAspect="1"/>
            </wp:cNvGraphicFramePr>
            <a:graphic>
              <a:graphicData uri="http://schemas.openxmlformats.org/drawingml/2006/picture">
                <pic:pic>
                  <pic:nvPicPr>
                    <pic:cNvPr id="0" name="cell06a.png"/>
                    <pic:cNvPicPr/>
                  </pic:nvPicPr>
                  <pic:blipFill>
                    <a:blip r:embed="rId16"/>
                    <a:stretch>
                      <a:fillRect/>
                    </a:stretch>
                  </pic:blipFill>
                  <pic:spPr>
                    <a:xfrm>
                      <a:off x="0" y="0"/>
                      <a:ext cx="5760720" cy="3353034"/>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3360420"/>
            <wp:docPr id="9" name="Picture 9"/>
            <wp:cNvGraphicFramePr>
              <a:graphicFrameLocks noChangeAspect="1"/>
            </wp:cNvGraphicFramePr>
            <a:graphic>
              <a:graphicData uri="http://schemas.openxmlformats.org/drawingml/2006/picture">
                <pic:pic>
                  <pic:nvPicPr>
                    <pic:cNvPr id="0" name="cell06b.png"/>
                    <pic:cNvPicPr/>
                  </pic:nvPicPr>
                  <pic:blipFill>
                    <a:blip r:embed="rId17"/>
                    <a:stretch>
                      <a:fillRect/>
                    </a:stretch>
                  </pic:blipFill>
                  <pic:spPr>
                    <a:xfrm>
                      <a:off x="0" y="0"/>
                      <a:ext cx="5760720" cy="3360420"/>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3626299"/>
            <wp:docPr id="10" name="Picture 10"/>
            <wp:cNvGraphicFramePr>
              <a:graphicFrameLocks noChangeAspect="1"/>
            </wp:cNvGraphicFramePr>
            <a:graphic>
              <a:graphicData uri="http://schemas.openxmlformats.org/drawingml/2006/picture">
                <pic:pic>
                  <pic:nvPicPr>
                    <pic:cNvPr id="0" name="cell07a.png"/>
                    <pic:cNvPicPr/>
                  </pic:nvPicPr>
                  <pic:blipFill>
                    <a:blip r:embed="rId18"/>
                    <a:stretch>
                      <a:fillRect/>
                    </a:stretch>
                  </pic:blipFill>
                  <pic:spPr>
                    <a:xfrm>
                      <a:off x="0" y="0"/>
                      <a:ext cx="5760720" cy="3626299"/>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3677998"/>
            <wp:docPr id="11" name="Picture 11"/>
            <wp:cNvGraphicFramePr>
              <a:graphicFrameLocks noChangeAspect="1"/>
            </wp:cNvGraphicFramePr>
            <a:graphic>
              <a:graphicData uri="http://schemas.openxmlformats.org/drawingml/2006/picture">
                <pic:pic>
                  <pic:nvPicPr>
                    <pic:cNvPr id="0" name="cell07b.png"/>
                    <pic:cNvPicPr/>
                  </pic:nvPicPr>
                  <pic:blipFill>
                    <a:blip r:embed="rId19"/>
                    <a:stretch>
                      <a:fillRect/>
                    </a:stretch>
                  </pic:blipFill>
                  <pic:spPr>
                    <a:xfrm>
                      <a:off x="0" y="0"/>
                      <a:ext cx="5760720" cy="3677998"/>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3353034"/>
            <wp:docPr id="12" name="Picture 12"/>
            <wp:cNvGraphicFramePr>
              <a:graphicFrameLocks noChangeAspect="1"/>
            </wp:cNvGraphicFramePr>
            <a:graphic>
              <a:graphicData uri="http://schemas.openxmlformats.org/drawingml/2006/picture">
                <pic:pic>
                  <pic:nvPicPr>
                    <pic:cNvPr id="0" name="cell08a.png"/>
                    <pic:cNvPicPr/>
                  </pic:nvPicPr>
                  <pic:blipFill>
                    <a:blip r:embed="rId20"/>
                    <a:stretch>
                      <a:fillRect/>
                    </a:stretch>
                  </pic:blipFill>
                  <pic:spPr>
                    <a:xfrm>
                      <a:off x="0" y="0"/>
                      <a:ext cx="5760720" cy="3353034"/>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3323492"/>
            <wp:docPr id="13" name="Picture 13"/>
            <wp:cNvGraphicFramePr>
              <a:graphicFrameLocks noChangeAspect="1"/>
            </wp:cNvGraphicFramePr>
            <a:graphic>
              <a:graphicData uri="http://schemas.openxmlformats.org/drawingml/2006/picture">
                <pic:pic>
                  <pic:nvPicPr>
                    <pic:cNvPr id="0" name="cell08b.png"/>
                    <pic:cNvPicPr/>
                  </pic:nvPicPr>
                  <pic:blipFill>
                    <a:blip r:embed="rId21"/>
                    <a:stretch>
                      <a:fillRect/>
                    </a:stretch>
                  </pic:blipFill>
                  <pic:spPr>
                    <a:xfrm>
                      <a:off x="0" y="0"/>
                      <a:ext cx="5760720" cy="3323492"/>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3626299"/>
            <wp:docPr id="14" name="Picture 14"/>
            <wp:cNvGraphicFramePr>
              <a:graphicFrameLocks noChangeAspect="1"/>
            </wp:cNvGraphicFramePr>
            <a:graphic>
              <a:graphicData uri="http://schemas.openxmlformats.org/drawingml/2006/picture">
                <pic:pic>
                  <pic:nvPicPr>
                    <pic:cNvPr id="0" name="cell09a.png"/>
                    <pic:cNvPicPr/>
                  </pic:nvPicPr>
                  <pic:blipFill>
                    <a:blip r:embed="rId22"/>
                    <a:stretch>
                      <a:fillRect/>
                    </a:stretch>
                  </pic:blipFill>
                  <pic:spPr>
                    <a:xfrm>
                      <a:off x="0" y="0"/>
                      <a:ext cx="5760720" cy="3626299"/>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3589372"/>
            <wp:docPr id="15" name="Picture 15"/>
            <wp:cNvGraphicFramePr>
              <a:graphicFrameLocks noChangeAspect="1"/>
            </wp:cNvGraphicFramePr>
            <a:graphic>
              <a:graphicData uri="http://schemas.openxmlformats.org/drawingml/2006/picture">
                <pic:pic>
                  <pic:nvPicPr>
                    <pic:cNvPr id="0" name="cell09b.png"/>
                    <pic:cNvPicPr/>
                  </pic:nvPicPr>
                  <pic:blipFill>
                    <a:blip r:embed="rId23"/>
                    <a:stretch>
                      <a:fillRect/>
                    </a:stretch>
                  </pic:blipFill>
                  <pic:spPr>
                    <a:xfrm>
                      <a:off x="0" y="0"/>
                      <a:ext cx="5760720" cy="3589372"/>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