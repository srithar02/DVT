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AIM:</w:t>
      </w:r>
    </w:p>
    <w:p>
      <w:pPr>
        <w:jc w:val="both"/>
      </w:pPr>
      <w:r>
        <w:t>To perform an advanced exploratory analysis of the anime dataset using grouped aggregation, pivot tables and cross tabulation, and to measure the strength and the statistical significance of the relationships between the variables using the Pearson, Spearman and Kendall correlation coefficients.</w:t>
      </w:r>
    </w:p>
    <w:p/>
    <w:p>
      <w:r>
        <w:t>ALGORITHM:</w:t>
      </w:r>
    </w:p>
    <w:p>
      <w:pPr>
        <w:pStyle w:val="ListNumber"/>
        <w:spacing w:after="40"/>
      </w:pPr>
      <w:r>
        <w:t>Import the required libraries including SciPy and load the dataset.</w:t>
      </w:r>
    </w:p>
    <w:p>
      <w:pPr>
        <w:pStyle w:val="ListNumber"/>
        <w:spacing w:after="40"/>
      </w:pPr>
      <w:r>
        <w:t>Prepare the analysis subset by removing the incomplete records and deriving new columns.</w:t>
      </w:r>
    </w:p>
    <w:p>
      <w:pPr>
        <w:pStyle w:val="ListNumber"/>
        <w:spacing w:after="40"/>
      </w:pPr>
      <w:r>
        <w:t>Group the data by category and compute the aggregate statistics for each group.</w:t>
      </w:r>
    </w:p>
    <w:p>
      <w:pPr>
        <w:pStyle w:val="ListNumber"/>
        <w:spacing w:after="40"/>
      </w:pPr>
      <w:r>
        <w:t>Apply multiple aggregate functions simultaneously using the agg function.</w:t>
      </w:r>
    </w:p>
    <w:p>
      <w:pPr>
        <w:pStyle w:val="ListNumber"/>
        <w:spacing w:after="40"/>
      </w:pPr>
      <w:r>
        <w:t>Construct a pivot table summarising one measure across two categorical dimensions.</w:t>
      </w:r>
    </w:p>
    <w:p>
      <w:pPr>
        <w:pStyle w:val="ListNumber"/>
        <w:spacing w:after="40"/>
      </w:pPr>
      <w:r>
        <w:t>Construct a cross tabulation of two categorical columns.</w:t>
      </w:r>
    </w:p>
    <w:p>
      <w:pPr>
        <w:pStyle w:val="ListNumber"/>
        <w:spacing w:after="40"/>
      </w:pPr>
      <w:r>
        <w:t>Filter the grouped results to retain only the significant groups.</w:t>
      </w:r>
    </w:p>
    <w:p>
      <w:pPr>
        <w:pStyle w:val="ListNumber"/>
        <w:spacing w:after="40"/>
      </w:pPr>
      <w:r>
        <w:t>Compute the Pearson correlation coefficient and its p value for a pair of variables.</w:t>
      </w:r>
    </w:p>
    <w:p>
      <w:pPr>
        <w:pStyle w:val="ListNumber"/>
        <w:spacing w:after="40"/>
      </w:pPr>
      <w:r>
        <w:t>Compute the Spearman rank correlation coefficient for the same pair.</w:t>
      </w:r>
    </w:p>
    <w:p>
      <w:pPr>
        <w:pStyle w:val="ListNumber"/>
        <w:spacing w:after="40"/>
      </w:pPr>
      <w:r>
        <w:t>Compute the Kendall tau correlation coefficient for the same pair.</w:t>
      </w:r>
    </w:p>
    <w:p>
      <w:pPr>
        <w:pStyle w:val="ListNumber"/>
        <w:spacing w:after="40"/>
      </w:pPr>
      <w:r>
        <w:t>Compare the three coefficients and interpret the nature of the relationship.</w:t>
      </w:r>
    </w:p>
    <w:p>
      <w:pPr>
        <w:pStyle w:val="ListNumber"/>
        <w:spacing w:after="40"/>
      </w:pPr>
      <w:r>
        <w:t>Compute the full correlation matrix of the derived numeric features.</w:t>
      </w:r>
    </w:p>
    <w:p>
      <w:pPr>
        <w:pStyle w:val="ListNumber"/>
        <w:spacing w:after="40"/>
      </w:pPr>
      <w:r>
        <w:t>Test the statistical significance of every pair in the matrix.</w:t>
      </w:r>
    </w:p>
    <w:p>
      <w:pPr>
        <w:pStyle w:val="ListNumber"/>
        <w:spacing w:after="40"/>
      </w:pPr>
      <w:r>
        <w:t>Visualise the relationship using a scatter plot with the fitted regression line.</w:t>
      </w:r>
    </w:p>
    <w:p>
      <w:pPr>
        <w:pStyle w:val="ListNumber"/>
        <w:spacing w:after="40"/>
      </w:pPr>
      <w:r>
        <w:t>Observe the result.</w:t>
      </w:r>
    </w:p>
    <w:p/>
    <w:p>
      <w:r>
        <w:t>PROGRAM:</w:t>
      </w:r>
    </w:p>
    <w:p>
      <w:pPr>
        <w:spacing w:after="200"/>
        <w:jc w:val="left"/>
      </w:pPr>
      <w:r>
        <w:drawing>
          <wp:inline xmlns:a="http://schemas.openxmlformats.org/drawingml/2006/main" xmlns:pic="http://schemas.openxmlformats.org/drawingml/2006/picture">
            <wp:extent cx="5760720" cy="186854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186854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968986"/>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296898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149192"/>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214919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10192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310192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422457"/>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2422457"/>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555396"/>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55539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3515516"/>
            <wp:docPr id="7" name="Picture 7"/>
            <wp:cNvGraphicFramePr>
              <a:graphicFrameLocks noChangeAspect="1"/>
            </wp:cNvGraphicFramePr>
            <a:graphic>
              <a:graphicData uri="http://schemas.openxmlformats.org/drawingml/2006/picture">
                <pic:pic>
                  <pic:nvPicPr>
                    <pic:cNvPr id="0" name="cell07.png"/>
                    <pic:cNvPicPr/>
                  </pic:nvPicPr>
                  <pic:blipFill>
                    <a:blip r:embed="rId15"/>
                    <a:stretch>
                      <a:fillRect/>
                    </a:stretch>
                  </pic:blipFill>
                  <pic:spPr>
                    <a:xfrm>
                      <a:off x="0" y="0"/>
                      <a:ext cx="5760720" cy="351551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1868541"/>
            <wp:docPr id="8" name="Picture 8"/>
            <wp:cNvGraphicFramePr>
              <a:graphicFrameLocks noChangeAspect="1"/>
            </wp:cNvGraphicFramePr>
            <a:graphic>
              <a:graphicData uri="http://schemas.openxmlformats.org/drawingml/2006/picture">
                <pic:pic>
                  <pic:nvPicPr>
                    <pic:cNvPr id="0" name="cell08.png"/>
                    <pic:cNvPicPr/>
                  </pic:nvPicPr>
                  <pic:blipFill>
                    <a:blip r:embed="rId16"/>
                    <a:stretch>
                      <a:fillRect/>
                    </a:stretch>
                  </pic:blipFill>
                  <pic:spPr>
                    <a:xfrm>
                      <a:off x="0" y="0"/>
                      <a:ext cx="5760720" cy="1868541"/>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1735602"/>
            <wp:docPr id="9" name="Picture 9"/>
            <wp:cNvGraphicFramePr>
              <a:graphicFrameLocks noChangeAspect="1"/>
            </wp:cNvGraphicFramePr>
            <a:graphic>
              <a:graphicData uri="http://schemas.openxmlformats.org/drawingml/2006/picture">
                <pic:pic>
                  <pic:nvPicPr>
                    <pic:cNvPr id="0" name="cell09.png"/>
                    <pic:cNvPicPr/>
                  </pic:nvPicPr>
                  <pic:blipFill>
                    <a:blip r:embed="rId17"/>
                    <a:stretch>
                      <a:fillRect/>
                    </a:stretch>
                  </pic:blipFill>
                  <pic:spPr>
                    <a:xfrm>
                      <a:off x="0" y="0"/>
                      <a:ext cx="5760720" cy="1735602"/>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422457"/>
            <wp:docPr id="10" name="Picture 10"/>
            <wp:cNvGraphicFramePr>
              <a:graphicFrameLocks noChangeAspect="1"/>
            </wp:cNvGraphicFramePr>
            <a:graphic>
              <a:graphicData uri="http://schemas.openxmlformats.org/drawingml/2006/picture">
                <pic:pic>
                  <pic:nvPicPr>
                    <pic:cNvPr id="0" name="cell10.png"/>
                    <pic:cNvPicPr/>
                  </pic:nvPicPr>
                  <pic:blipFill>
                    <a:blip r:embed="rId18"/>
                    <a:stretch>
                      <a:fillRect/>
                    </a:stretch>
                  </pic:blipFill>
                  <pic:spPr>
                    <a:xfrm>
                      <a:off x="0" y="0"/>
                      <a:ext cx="5760720" cy="2422457"/>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008866"/>
            <wp:docPr id="11" name="Picture 11"/>
            <wp:cNvGraphicFramePr>
              <a:graphicFrameLocks noChangeAspect="1"/>
            </wp:cNvGraphicFramePr>
            <a:graphic>
              <a:graphicData uri="http://schemas.openxmlformats.org/drawingml/2006/picture">
                <pic:pic>
                  <pic:nvPicPr>
                    <pic:cNvPr id="0" name="cell11.png"/>
                    <pic:cNvPicPr/>
                  </pic:nvPicPr>
                  <pic:blipFill>
                    <a:blip r:embed="rId19"/>
                    <a:stretch>
                      <a:fillRect/>
                    </a:stretch>
                  </pic:blipFill>
                  <pic:spPr>
                    <a:xfrm>
                      <a:off x="0" y="0"/>
                      <a:ext cx="5760720" cy="200886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2968986"/>
            <wp:docPr id="12" name="Picture 12"/>
            <wp:cNvGraphicFramePr>
              <a:graphicFrameLocks noChangeAspect="1"/>
            </wp:cNvGraphicFramePr>
            <a:graphic>
              <a:graphicData uri="http://schemas.openxmlformats.org/drawingml/2006/picture">
                <pic:pic>
                  <pic:nvPicPr>
                    <pic:cNvPr id="0" name="cell12.png"/>
                    <pic:cNvPicPr/>
                  </pic:nvPicPr>
                  <pic:blipFill>
                    <a:blip r:embed="rId20"/>
                    <a:stretch>
                      <a:fillRect/>
                    </a:stretch>
                  </pic:blipFill>
                  <pic:spPr>
                    <a:xfrm>
                      <a:off x="0" y="0"/>
                      <a:ext cx="5760720" cy="2968986"/>
                    </a:xfrm>
                    <a:prstGeom prst="rect"/>
                  </pic:spPr>
                </pic:pic>
              </a:graphicData>
            </a:graphic>
          </wp:inline>
        </w:drawing>
      </w:r>
    </w:p>
    <w:p>
      <w:pPr>
        <w:spacing w:after="200"/>
        <w:jc w:val="left"/>
      </w:pPr>
      <w:r>
        <w:drawing>
          <wp:inline xmlns:a="http://schemas.openxmlformats.org/drawingml/2006/main" xmlns:pic="http://schemas.openxmlformats.org/drawingml/2006/picture">
            <wp:extent cx="5760720" cy="6240780"/>
            <wp:docPr id="13" name="Picture 13"/>
            <wp:cNvGraphicFramePr>
              <a:graphicFrameLocks noChangeAspect="1"/>
            </wp:cNvGraphicFramePr>
            <a:graphic>
              <a:graphicData uri="http://schemas.openxmlformats.org/drawingml/2006/picture">
                <pic:pic>
                  <pic:nvPicPr>
                    <pic:cNvPr id="0" name="cell13.png"/>
                    <pic:cNvPicPr/>
                  </pic:nvPicPr>
                  <pic:blipFill>
                    <a:blip r:embed="rId21"/>
                    <a:stretch>
                      <a:fillRect/>
                    </a:stretch>
                  </pic:blipFill>
                  <pic:spPr>
                    <a:xfrm>
                      <a:off x="0" y="0"/>
                      <a:ext cx="5760720" cy="624078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