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4"/>
          <w:u w:val="none"/>
        </w:rPr>
        <w:t>EX. NO: 1a</w:t>
      </w:r>
    </w:p>
    <w:p>
      <w:pPr>
        <w:spacing w:after="240"/>
        <w:jc w:val="center"/>
      </w:pPr>
      <w:r>
        <w:rPr>
          <w:rFonts w:ascii="Times New Roman" w:hAnsi="Times New Roman"/>
          <w:b/>
          <w:sz w:val="24"/>
          <w:u w:val="none"/>
        </w:rPr>
        <w:t>SETTING UP PYTHON ENVIRONMENT AND LIBRARIES - JUPYTER NOTEBOOK</w:t>
      </w:r>
    </w:p>
    <w:p>
      <w:pPr>
        <w:keepNext/>
        <w:spacing w:after="80"/>
      </w:pPr>
      <w:r>
        <w:rPr>
          <w:rFonts w:ascii="Times New Roman" w:hAnsi="Times New Roman"/>
          <w:b/>
          <w:sz w:val="24"/>
          <w:u w:val="single"/>
        </w:rPr>
        <w:t>AIM:</w:t>
      </w:r>
    </w:p>
    <w:p>
      <w:pPr>
        <w:spacing w:after="200"/>
        <w:jc w:val="both"/>
      </w:pPr>
      <w:r>
        <w:t>To install Python, configure the Jupyter Notebook environment, install and verify the core data analytics libraries, understand the notebook interface, execute Python programs in Code cells, create Markdown cells, and confirm that the environment is ready for exploratory data analysis.</w:t>
      </w:r>
    </w:p>
    <w:p>
      <w:pPr>
        <w:keepNext/>
        <w:spacing w:before="120" w:after="80"/>
      </w:pPr>
      <w:r>
        <w:rPr>
          <w:rFonts w:ascii="Times New Roman" w:hAnsi="Times New Roman"/>
          <w:b/>
          <w:sz w:val="24"/>
          <w:u w:val="single"/>
        </w:rPr>
        <w:t>ALGORITHM:</w:t>
      </w:r>
    </w:p>
    <w:p>
      <w:pPr>
        <w:pStyle w:val="ListNumber"/>
        <w:spacing w:after="40"/>
      </w:pPr>
      <w:r>
        <w:t>Download the latest stable Python installer from the official Python website.</w:t>
      </w:r>
    </w:p>
    <w:p>
      <w:pPr>
        <w:pStyle w:val="ListNumber"/>
        <w:spacing w:after="40"/>
      </w:pPr>
      <w:r>
        <w:t>Run the installer, tick "Add Python to PATH", and complete the installation.</w:t>
      </w:r>
    </w:p>
    <w:p>
      <w:pPr>
        <w:pStyle w:val="ListNumber"/>
        <w:spacing w:after="40"/>
      </w:pPr>
      <w:r>
        <w:t>Open Command Prompt and verify the installation using the python --version command.</w:t>
      </w:r>
    </w:p>
    <w:p>
      <w:pPr>
        <w:pStyle w:val="ListNumber"/>
        <w:spacing w:after="40"/>
      </w:pPr>
      <w:r>
        <w:t>Install Jupyter Notebook using the command pip install notebook.</w:t>
      </w:r>
    </w:p>
    <w:p>
      <w:pPr>
        <w:pStyle w:val="ListNumber"/>
        <w:spacing w:after="40"/>
      </w:pPr>
      <w:r>
        <w:t>Install the core data analytics libraries using pip install numpy pandas matplotlib seaborn scipy.</w:t>
      </w:r>
    </w:p>
    <w:p>
      <w:pPr>
        <w:pStyle w:val="ListNumber"/>
        <w:spacing w:after="40"/>
      </w:pPr>
      <w:r>
        <w:t>Launch the notebook server with the command jupyter notebook to open the Notebook Dashboard in the browser.</w:t>
      </w:r>
    </w:p>
    <w:p>
      <w:pPr>
        <w:pStyle w:val="ListNumber"/>
        <w:spacing w:after="40"/>
      </w:pPr>
      <w:r>
        <w:t>Create a new Python 3 notebook from the New menu on the dashboard and rename it.</w:t>
      </w:r>
    </w:p>
    <w:p>
      <w:pPr>
        <w:pStyle w:val="ListNumber"/>
        <w:spacing w:after="40"/>
      </w:pPr>
      <w:r>
        <w:t>Create Code cells and Markdown cells using the cell type selector on the toolbar.</w:t>
      </w:r>
    </w:p>
    <w:p>
      <w:pPr>
        <w:pStyle w:val="ListNumber"/>
        <w:spacing w:after="40"/>
      </w:pPr>
      <w:r>
        <w:t>Execute each cell using Shift + Enter and observe the output displayed below the cell.</w:t>
      </w:r>
    </w:p>
    <w:p>
      <w:pPr>
        <w:pStyle w:val="ListNumber"/>
        <w:spacing w:after="40"/>
      </w:pPr>
      <w:r>
        <w:t>Import the installed libraries and print their version numbers to verify the setup.</w:t>
      </w:r>
    </w:p>
    <w:p>
      <w:pPr>
        <w:pStyle w:val="ListNumber"/>
        <w:spacing w:after="40"/>
      </w:pPr>
      <w:r>
        <w:t>Perform sample NumPy and Pandas operations to confirm the libraries are working.</w:t>
      </w:r>
    </w:p>
    <w:p>
      <w:pPr>
        <w:pStyle w:val="ListNumber"/>
        <w:spacing w:after="40"/>
      </w:pPr>
      <w:r>
        <w:t>Read the dataset file into a DataFrame to confirm the environment can access data files.</w:t>
      </w:r>
    </w:p>
    <w:p>
      <w:pPr>
        <w:pStyle w:val="ListNumber"/>
        <w:spacing w:after="40"/>
      </w:pPr>
      <w:r>
        <w:t>Save the notebook and observe the result.</w:t>
      </w:r>
    </w:p>
    <w:p>
      <w:pPr>
        <w:keepNext/>
        <w:spacing w:before="200" w:after="120"/>
      </w:pPr>
      <w:r>
        <w:rPr>
          <w:rFonts w:ascii="Times New Roman" w:hAnsi="Times New Roman"/>
          <w:b/>
          <w:sz w:val="24"/>
          <w:u w:val="single"/>
        </w:rPr>
        <w:t>PROGRAM:</w:t>
      </w:r>
    </w:p>
    <w:p>
      <w:pPr>
        <w:keepNext/>
        <w:spacing w:before="120" w:after="80"/>
      </w:pPr>
      <w:r>
        <w:rPr>
          <w:rFonts w:ascii="Times New Roman" w:hAnsi="Times New Roman"/>
          <w:b/>
          <w:sz w:val="22"/>
          <w:u w:val="none"/>
        </w:rPr>
        <w:t>Step 1: Verifying the Python installation and the platform details</w:t>
      </w:r>
    </w:p>
    <w:p>
      <w:pPr>
        <w:keepLines/>
        <w:spacing w:after="200"/>
        <w:jc w:val="left"/>
      </w:pPr>
      <w:r>
        <w:drawing>
          <wp:inline xmlns:a="http://schemas.openxmlformats.org/drawingml/2006/main" xmlns:pic="http://schemas.openxmlformats.org/drawingml/2006/picture">
            <wp:extent cx="5760720" cy="1868541"/>
            <wp:docPr id="1" name="Picture 1"/>
            <wp:cNvGraphicFramePr>
              <a:graphicFrameLocks noChangeAspect="1"/>
            </wp:cNvGraphicFramePr>
            <a:graphic>
              <a:graphicData uri="http://schemas.openxmlformats.org/drawingml/2006/picture">
                <pic:pic>
                  <pic:nvPicPr>
                    <pic:cNvPr id="0" name="cell01.png"/>
                    <pic:cNvPicPr/>
                  </pic:nvPicPr>
                  <pic:blipFill>
                    <a:blip r:embed="rId9"/>
                    <a:stretch>
                      <a:fillRect/>
                    </a:stretch>
                  </pic:blipFill>
                  <pic:spPr>
                    <a:xfrm>
                      <a:off x="0" y="0"/>
                      <a:ext cx="5760720" cy="1868541"/>
                    </a:xfrm>
                    <a:prstGeom prst="rect"/>
                  </pic:spPr>
                </pic:pic>
              </a:graphicData>
            </a:graphic>
          </wp:inline>
        </w:drawing>
      </w:r>
    </w:p>
    <w:p>
      <w:pPr>
        <w:keepNext/>
        <w:spacing w:before="120" w:after="80"/>
      </w:pPr>
      <w:r>
        <w:rPr>
          <w:rFonts w:ascii="Times New Roman" w:hAnsi="Times New Roman"/>
          <w:b/>
          <w:sz w:val="22"/>
          <w:u w:val="none"/>
        </w:rPr>
        <w:t>Step 2: Importing the analytics libraries and verifying their versions</w:t>
      </w:r>
    </w:p>
    <w:p>
      <w:pPr>
        <w:keepLines/>
        <w:spacing w:after="200"/>
        <w:jc w:val="left"/>
      </w:pPr>
      <w:r>
        <w:drawing>
          <wp:inline xmlns:a="http://schemas.openxmlformats.org/drawingml/2006/main" xmlns:pic="http://schemas.openxmlformats.org/drawingml/2006/picture">
            <wp:extent cx="5760720" cy="2422457"/>
            <wp:docPr id="2" name="Picture 2"/>
            <wp:cNvGraphicFramePr>
              <a:graphicFrameLocks noChangeAspect="1"/>
            </wp:cNvGraphicFramePr>
            <a:graphic>
              <a:graphicData uri="http://schemas.openxmlformats.org/drawingml/2006/picture">
                <pic:pic>
                  <pic:nvPicPr>
                    <pic:cNvPr id="0" name="cell02.png"/>
                    <pic:cNvPicPr/>
                  </pic:nvPicPr>
                  <pic:blipFill>
                    <a:blip r:embed="rId10"/>
                    <a:stretch>
                      <a:fillRect/>
                    </a:stretch>
                  </pic:blipFill>
                  <pic:spPr>
                    <a:xfrm>
                      <a:off x="0" y="0"/>
                      <a:ext cx="5760720" cy="2422457"/>
                    </a:xfrm>
                    <a:prstGeom prst="rect"/>
                  </pic:spPr>
                </pic:pic>
              </a:graphicData>
            </a:graphic>
          </wp:inline>
        </w:drawing>
      </w:r>
    </w:p>
    <w:p>
      <w:pPr>
        <w:keepNext/>
        <w:spacing w:before="120" w:after="80"/>
      </w:pPr>
      <w:r>
        <w:rPr>
          <w:rFonts w:ascii="Times New Roman" w:hAnsi="Times New Roman"/>
          <w:b/>
          <w:sz w:val="22"/>
          <w:u w:val="none"/>
        </w:rPr>
        <w:t>Step 3: Executing a basic NumPy program in a Code cell</w:t>
      </w:r>
    </w:p>
    <w:p>
      <w:pPr>
        <w:keepLines/>
        <w:spacing w:after="200"/>
        <w:jc w:val="left"/>
      </w:pPr>
      <w:r>
        <w:drawing>
          <wp:inline xmlns:a="http://schemas.openxmlformats.org/drawingml/2006/main" xmlns:pic="http://schemas.openxmlformats.org/drawingml/2006/picture">
            <wp:extent cx="5760720" cy="2016252"/>
            <wp:docPr id="3" name="Picture 3"/>
            <wp:cNvGraphicFramePr>
              <a:graphicFrameLocks noChangeAspect="1"/>
            </wp:cNvGraphicFramePr>
            <a:graphic>
              <a:graphicData uri="http://schemas.openxmlformats.org/drawingml/2006/picture">
                <pic:pic>
                  <pic:nvPicPr>
                    <pic:cNvPr id="0" name="cell03.png"/>
                    <pic:cNvPicPr/>
                  </pic:nvPicPr>
                  <pic:blipFill>
                    <a:blip r:embed="rId11"/>
                    <a:stretch>
                      <a:fillRect/>
                    </a:stretch>
                  </pic:blipFill>
                  <pic:spPr>
                    <a:xfrm>
                      <a:off x="0" y="0"/>
                      <a:ext cx="5760720" cy="2016252"/>
                    </a:xfrm>
                    <a:prstGeom prst="rect"/>
                  </pic:spPr>
                </pic:pic>
              </a:graphicData>
            </a:graphic>
          </wp:inline>
        </w:drawing>
      </w:r>
    </w:p>
    <w:p>
      <w:pPr>
        <w:keepNext/>
        <w:spacing w:before="120" w:after="80"/>
      </w:pPr>
      <w:r>
        <w:rPr>
          <w:rFonts w:ascii="Times New Roman" w:hAnsi="Times New Roman"/>
          <w:b/>
          <w:sz w:val="22"/>
          <w:u w:val="none"/>
        </w:rPr>
        <w:t>Step 4: Creating a Pandas DataFrame and computing a summary value</w:t>
      </w:r>
    </w:p>
    <w:p>
      <w:pPr>
        <w:keepLines/>
        <w:spacing w:after="200"/>
        <w:jc w:val="left"/>
      </w:pPr>
      <w:r>
        <w:drawing>
          <wp:inline xmlns:a="http://schemas.openxmlformats.org/drawingml/2006/main" xmlns:pic="http://schemas.openxmlformats.org/drawingml/2006/picture">
            <wp:extent cx="5760720" cy="2555396"/>
            <wp:docPr id="4" name="Picture 4"/>
            <wp:cNvGraphicFramePr>
              <a:graphicFrameLocks noChangeAspect="1"/>
            </wp:cNvGraphicFramePr>
            <a:graphic>
              <a:graphicData uri="http://schemas.openxmlformats.org/drawingml/2006/picture">
                <pic:pic>
                  <pic:nvPicPr>
                    <pic:cNvPr id="0" name="cell04.png"/>
                    <pic:cNvPicPr/>
                  </pic:nvPicPr>
                  <pic:blipFill>
                    <a:blip r:embed="rId12"/>
                    <a:stretch>
                      <a:fillRect/>
                    </a:stretch>
                  </pic:blipFill>
                  <pic:spPr>
                    <a:xfrm>
                      <a:off x="0" y="0"/>
                      <a:ext cx="5760720" cy="2555396"/>
                    </a:xfrm>
                    <a:prstGeom prst="rect"/>
                  </pic:spPr>
                </pic:pic>
              </a:graphicData>
            </a:graphic>
          </wp:inline>
        </w:drawing>
      </w:r>
    </w:p>
    <w:p>
      <w:pPr>
        <w:keepNext/>
        <w:spacing w:before="120" w:after="80"/>
      </w:pPr>
      <w:r>
        <w:rPr>
          <w:rFonts w:ascii="Times New Roman" w:hAnsi="Times New Roman"/>
          <w:b/>
          <w:sz w:val="22"/>
          <w:u w:val="none"/>
        </w:rPr>
        <w:t>Step 5: Verifying Matplotlib with a simple plot</w:t>
      </w:r>
    </w:p>
    <w:p>
      <w:pPr>
        <w:keepLines/>
        <w:spacing w:after="200"/>
        <w:jc w:val="left"/>
      </w:pPr>
      <w:r>
        <w:drawing>
          <wp:inline xmlns:a="http://schemas.openxmlformats.org/drawingml/2006/main" xmlns:pic="http://schemas.openxmlformats.org/drawingml/2006/picture">
            <wp:extent cx="5760720" cy="4180215"/>
            <wp:docPr id="5" name="Picture 5"/>
            <wp:cNvGraphicFramePr>
              <a:graphicFrameLocks noChangeAspect="1"/>
            </wp:cNvGraphicFramePr>
            <a:graphic>
              <a:graphicData uri="http://schemas.openxmlformats.org/drawingml/2006/picture">
                <pic:pic>
                  <pic:nvPicPr>
                    <pic:cNvPr id="0" name="cell05.png"/>
                    <pic:cNvPicPr/>
                  </pic:nvPicPr>
                  <pic:blipFill>
                    <a:blip r:embed="rId13"/>
                    <a:stretch>
                      <a:fillRect/>
                    </a:stretch>
                  </pic:blipFill>
                  <pic:spPr>
                    <a:xfrm>
                      <a:off x="0" y="0"/>
                      <a:ext cx="5760720" cy="4180215"/>
                    </a:xfrm>
                    <a:prstGeom prst="rect"/>
                  </pic:spPr>
                </pic:pic>
              </a:graphicData>
            </a:graphic>
          </wp:inline>
        </w:drawing>
      </w:r>
    </w:p>
    <w:p>
      <w:pPr>
        <w:keepNext/>
        <w:spacing w:before="120" w:after="80"/>
      </w:pPr>
      <w:r>
        <w:rPr>
          <w:rFonts w:ascii="Times New Roman" w:hAnsi="Times New Roman"/>
          <w:b/>
          <w:sz w:val="22"/>
          <w:u w:val="none"/>
        </w:rPr>
        <w:t>Step 6: Loading the anime dataset into the notebook</w:t>
      </w:r>
    </w:p>
    <w:p>
      <w:pPr>
        <w:keepLines/>
        <w:spacing w:after="200"/>
        <w:jc w:val="left"/>
      </w:pPr>
      <w:r>
        <w:drawing>
          <wp:inline xmlns:a="http://schemas.openxmlformats.org/drawingml/2006/main" xmlns:pic="http://schemas.openxmlformats.org/drawingml/2006/picture">
            <wp:extent cx="5760720" cy="2968986"/>
            <wp:docPr id="6" name="Picture 6"/>
            <wp:cNvGraphicFramePr>
              <a:graphicFrameLocks noChangeAspect="1"/>
            </wp:cNvGraphicFramePr>
            <a:graphic>
              <a:graphicData uri="http://schemas.openxmlformats.org/drawingml/2006/picture">
                <pic:pic>
                  <pic:nvPicPr>
                    <pic:cNvPr id="0" name="cell06.png"/>
                    <pic:cNvPicPr/>
                  </pic:nvPicPr>
                  <pic:blipFill>
                    <a:blip r:embed="rId14"/>
                    <a:stretch>
                      <a:fillRect/>
                    </a:stretch>
                  </pic:blipFill>
                  <pic:spPr>
                    <a:xfrm>
                      <a:off x="0" y="0"/>
                      <a:ext cx="5760720" cy="2968986"/>
                    </a:xfrm>
                    <a:prstGeom prst="rect"/>
                  </pic:spPr>
                </pic:pic>
              </a:graphicData>
            </a:graphic>
          </wp:inline>
        </w:drawing>
      </w:r>
    </w:p>
    <w:p>
      <w:pPr>
        <w:keepNext/>
        <w:spacing w:before="200" w:after="80"/>
      </w:pPr>
      <w:r>
        <w:rPr>
          <w:rFonts w:ascii="Times New Roman" w:hAnsi="Times New Roman"/>
          <w:b/>
          <w:sz w:val="24"/>
          <w:u w:val="single"/>
        </w:rPr>
        <w:t>RESULT:</w:t>
      </w:r>
    </w:p>
    <w:p>
      <w:pPr>
        <w:jc w:val="both"/>
      </w:pPr>
      <w:r>
        <w:t>Thus the Python environment was set up successfully, Jupyter Notebook was configured, the required data analytics libraries were installed and their versions verified, Code and Markdown cells were created and executed, and the anime dataset was loaded and plotted successfully.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